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sz w:val="52"/>
        </w:rPr>
        <w:t>Template Surat Resign</w:t>
      </w:r>
    </w:p>
    <w:p>
      <w:pPr>
        <w:spacing w:after="160"/>
      </w:pPr>
      <w:r>
        <w:rPr>
          <w:b w:val="0"/>
          <w:i/>
          <w:sz w:val="24"/>
        </w:rPr>
        <w:t>5 template siap pakai, lengkap dengan panduan pengisian dan checklist sebelum kirim.</w:t>
      </w:r>
    </w:p>
    <w:p/>
    <w:p>
      <w:pPr>
        <w:spacing w:after="160"/>
      </w:pPr>
      <w:r>
        <w:rPr>
          <w:b/>
          <w:i w:val="0"/>
          <w:sz w:val="24"/>
        </w:rPr>
        <w:t>Disusun oleh genrolla.id</w:t>
      </w:r>
    </w:p>
    <w:p/>
    <w:p>
      <w:pPr>
        <w:spacing w:before="120" w:after="80"/>
      </w:pPr>
      <w:r>
        <w:rPr>
          <w:b/>
          <w:sz w:val="26"/>
        </w:rPr>
        <w:t>Isi paket ini:</w:t>
      </w:r>
    </w:p>
    <w:p>
      <w:pPr>
        <w:pStyle w:val="ListBullet"/>
        <w:spacing w:after="40"/>
      </w:pPr>
      <w:r>
        <w:t>Template 1. Surat resign karena mendapat pekerjaan baru</w:t>
      </w:r>
    </w:p>
    <w:p>
      <w:pPr>
        <w:pStyle w:val="ListBullet"/>
        <w:spacing w:after="40"/>
      </w:pPr>
      <w:r>
        <w:t>Template 2. Surat resign karena alasan pribadi atau pindah jalur karier</w:t>
      </w:r>
    </w:p>
    <w:p>
      <w:pPr>
        <w:pStyle w:val="ListBullet"/>
        <w:spacing w:after="40"/>
      </w:pPr>
      <w:r>
        <w:t>Template 3. Surat permohonan percepatan masa notice period</w:t>
      </w:r>
    </w:p>
    <w:p>
      <w:pPr>
        <w:pStyle w:val="ListBullet"/>
        <w:spacing w:after="40"/>
      </w:pPr>
      <w:r>
        <w:t>Template 4. Surat resign saat masa percobaan (probation)</w:t>
      </w:r>
    </w:p>
    <w:p>
      <w:pPr>
        <w:pStyle w:val="ListBullet"/>
        <w:spacing w:after="40"/>
      </w:pPr>
      <w:r>
        <w:t>Template 5. Surat resign sekaligus permintaan surat pengalaman kerja dan referensi</w:t>
      </w:r>
    </w:p>
    <w:p>
      <w:pPr>
        <w:pStyle w:val="ListBullet"/>
        <w:spacing w:after="40"/>
      </w:pPr>
      <w:r>
        <w:t>Panduan pengisian: 6 bagian wajib di surat resign</w:t>
      </w:r>
    </w:p>
    <w:p>
      <w:pPr>
        <w:pStyle w:val="ListBullet"/>
        <w:spacing w:after="40"/>
      </w:pPr>
      <w:r>
        <w:t>Checklist sebelum mengirim surat resign</w:t>
      </w:r>
    </w:p>
    <w:p/>
    <w:p>
      <w:pPr>
        <w:spacing w:before="120" w:after="80"/>
      </w:pPr>
      <w:r>
        <w:rPr>
          <w:b/>
          <w:sz w:val="26"/>
        </w:rPr>
        <w:t>Cara pakai</w:t>
      </w:r>
    </w:p>
    <w:p>
      <w:pPr>
        <w:spacing w:after="160"/>
      </w:pPr>
      <w:r>
        <w:rPr>
          <w:b w:val="0"/>
          <w:i w:val="0"/>
          <w:sz w:val="22"/>
        </w:rPr>
        <w:t>1. Pilih template yang paling sesuai dengan situasi lo.</w:t>
      </w:r>
    </w:p>
    <w:p>
      <w:pPr>
        <w:spacing w:after="160"/>
      </w:pPr>
      <w:r>
        <w:rPr>
          <w:b w:val="0"/>
          <w:i w:val="0"/>
          <w:sz w:val="22"/>
        </w:rPr>
        <w:t>2. Ganti semua bagian di dalam kurung siku, misalnya [Nama Lengkap] atau [Tanggal Efektif].</w:t>
      </w:r>
    </w:p>
    <w:p>
      <w:pPr>
        <w:spacing w:after="160"/>
      </w:pPr>
      <w:r>
        <w:rPr>
          <w:b w:val="0"/>
          <w:i w:val="0"/>
          <w:sz w:val="22"/>
        </w:rPr>
        <w:t>3. Print di kertas HVS A4, tanda tangan, atau kirim lewat email sebagai lampiran PDF.</w:t>
      </w:r>
    </w:p>
    <w:p>
      <w:pPr>
        <w:spacing w:after="160"/>
      </w:pPr>
      <w:r>
        <w:rPr>
          <w:b w:val="0"/>
          <w:i w:val="0"/>
          <w:sz w:val="22"/>
        </w:rPr>
        <w:t>4. Simpan salinan surat dan bukti pengiriman untuk arsip pribadi lo.</w:t>
      </w:r>
    </w:p>
    <w:p/>
    <w:p>
      <w:pPr>
        <w:spacing w:after="160"/>
      </w:pPr>
      <w:r>
        <w:rPr>
          <w:b w:val="0"/>
          <w:i/>
          <w:sz w:val="20"/>
        </w:rPr>
        <w:t>Catatan: dokumen ini bersifat informasi umum. Aturan dan format tiap perusahaan bisa berbeda, jadi tetap cek kontrak kerja dan kebijakan HR di tempat lo.</w:t>
      </w:r>
    </w:p>
    <w:p>
      <w:r>
        <w:br w:type="page"/>
      </w:r>
    </w:p>
    <w:p>
      <w:pPr>
        <w:spacing w:before="0" w:after="160"/>
      </w:pPr>
      <w:r>
        <w:rPr>
          <w:b/>
          <w:sz w:val="32"/>
        </w:rPr>
        <w:t>Panduan Pengisian: 6 Bagian Wajib di Surat Resign</w:t>
      </w:r>
    </w:p>
    <w:p>
      <w:pPr>
        <w:spacing w:after="160"/>
      </w:pPr>
      <w:r>
        <w:rPr>
          <w:b w:val="0"/>
          <w:i w:val="0"/>
          <w:sz w:val="22"/>
        </w:rPr>
        <w:t>Surat resign yang baik tidak perlu panjang. Yang penting lengkap dan jelas. Pastikan enam bagian ini ada:</w:t>
      </w:r>
    </w:p>
    <w:p>
      <w:pPr>
        <w:spacing w:after="120"/>
      </w:pPr>
      <w:r>
        <w:rPr>
          <w:b/>
        </w:rPr>
        <w:t xml:space="preserve">Kop dan data pengirim: </w:t>
      </w:r>
      <w:r>
        <w:t>Nama lengkap, alamat, nomor telepon, dan email aktif. Bagian ini opsional kalau perusahaan punya format sendiri, tapi membantu HR menghubungi lo.</w:t>
      </w:r>
    </w:p>
    <w:p>
      <w:pPr>
        <w:spacing w:after="120"/>
      </w:pPr>
      <w:r>
        <w:rPr>
          <w:b/>
        </w:rPr>
        <w:t xml:space="preserve">Tempat dan tanggal surat: </w:t>
      </w:r>
      <w:r>
        <w:t>Ditulis di kanan atas, misalnya: Jakarta, 5 September 2026. Tanggal ini penting kalau ada selisih data soal kapan surat dibuat.</w:t>
      </w:r>
    </w:p>
    <w:p>
      <w:pPr>
        <w:spacing w:after="120"/>
      </w:pPr>
      <w:r>
        <w:rPr>
          <w:b/>
        </w:rPr>
        <w:t xml:space="preserve">Perihal dan penerima: </w:t>
      </w:r>
      <w:r>
        <w:t>Tulis Perihal: Pengunduran Diri, lalu tujukan ke orang yang tepat: atasan langsung dan/atau HRD. Pastikan nama dan jabatan penerima benar.</w:t>
      </w:r>
    </w:p>
    <w:p>
      <w:pPr>
        <w:spacing w:after="120"/>
      </w:pPr>
      <w:r>
        <w:rPr>
          <w:b/>
        </w:rPr>
        <w:t xml:space="preserve">Pernyataan mundur dan tanggal efektif: </w:t>
      </w:r>
      <w:r>
        <w:t>Bagian inti. Sebutkan nama, jabatan, pernyataan pengunduran diri, dan tanggal efektif yang jelas. Hindari kata secepatnya atau sesegera mungkin.</w:t>
      </w:r>
    </w:p>
    <w:p>
      <w:pPr>
        <w:spacing w:after="120"/>
      </w:pPr>
      <w:r>
        <w:rPr>
          <w:b/>
        </w:rPr>
        <w:t xml:space="preserve">Ucapan terima kasih dan kesediaan serah terima: </w:t>
      </w:r>
      <w:r>
        <w:t>Satu sampai dua kalimat. Ini yang membuat surat lo terkesan profesional, bukan sekadar kabar pergi.</w:t>
      </w:r>
    </w:p>
    <w:p>
      <w:pPr>
        <w:spacing w:after="120"/>
      </w:pPr>
      <w:r>
        <w:rPr>
          <w:b/>
        </w:rPr>
        <w:t xml:space="preserve">Tanda tangan, nama lengkap, dan tembusan: </w:t>
      </w:r>
      <w:r>
        <w:t>Tanda tangan basah (atau tanda tangan digital kalau dikirim lewat email), nama lengkap di bawahnya, dan tembusan ke HRD bila diperlukan.</w:t>
      </w:r>
    </w:p>
    <w:p>
      <w:pPr>
        <w:spacing w:before="200" w:after="120"/>
      </w:pPr>
      <w:r>
        <w:rPr>
          <w:b/>
          <w:sz w:val="28"/>
        </w:rPr>
        <w:t>Kesalahan yang Perlu Dihindari</w:t>
      </w:r>
    </w:p>
    <w:p>
      <w:pPr>
        <w:pStyle w:val="ListBullet"/>
        <w:spacing w:after="40"/>
      </w:pPr>
      <w:r>
        <w:t>Menulis alasan negatif tentang atasan atau perusahaan. Surat ini diarsip HR dan bisa dibaca siapa pun di masa depan.</w:t>
      </w:r>
    </w:p>
    <w:p>
      <w:pPr>
        <w:pStyle w:val="ListBullet"/>
        <w:spacing w:after="40"/>
      </w:pPr>
      <w:r>
        <w:t>Menulis tanggal efektif yang tidak jelas, misalnya secepatnya atau bulan depan.</w:t>
      </w:r>
    </w:p>
    <w:p>
      <w:pPr>
        <w:pStyle w:val="ListBullet"/>
        <w:spacing w:after="40"/>
      </w:pPr>
      <w:r>
        <w:t>Menyebut nama perusahaan baru, gaji baru, atau perbandingan dengan kompetitor.</w:t>
      </w:r>
    </w:p>
    <w:p>
      <w:pPr>
        <w:pStyle w:val="ListBullet"/>
        <w:spacing w:after="40"/>
      </w:pPr>
      <w:r>
        <w:t>Mengirim surat mendadak tanpa bicara dulu dengan atasan.</w:t>
      </w:r>
    </w:p>
    <w:p>
      <w:pPr>
        <w:pStyle w:val="ListBullet"/>
        <w:spacing w:after="40"/>
      </w:pPr>
      <w:r>
        <w:t>Menulis terlalu panjang dan emosional. Surat resign adalah dokumen resmi, bukan ruang curhat.</w:t>
      </w:r>
    </w:p>
    <w:p>
      <w:pPr>
        <w:spacing w:before="200" w:after="120"/>
      </w:pPr>
      <w:r>
        <w:rPr>
          <w:b/>
          <w:sz w:val="28"/>
        </w:rPr>
        <w:t>Checklist Sebelum Mengirim</w:t>
      </w:r>
    </w:p>
    <w:p>
      <w:pPr>
        <w:pStyle w:val="ListBullet"/>
        <w:spacing w:after="40"/>
      </w:pPr>
      <w:r>
        <w:t>Sudah cek kontrak kerja: berapa lama notice period yang berlaku untuk posisi lo.</w:t>
      </w:r>
    </w:p>
    <w:p>
      <w:pPr>
        <w:pStyle w:val="ListBullet"/>
        <w:spacing w:after="40"/>
      </w:pPr>
      <w:r>
        <w:t>Tanggal efektif sudah dihitung dengan benar, sesuai ketentuan notice period.</w:t>
      </w:r>
    </w:p>
    <w:p>
      <w:pPr>
        <w:pStyle w:val="ListBullet"/>
        <w:spacing w:after="40"/>
      </w:pPr>
      <w:r>
        <w:t>Nama penerima dan jabatannya sudah benar (atasan langsung dan/atau HRD).</w:t>
      </w:r>
    </w:p>
    <w:p>
      <w:pPr>
        <w:pStyle w:val="ListBullet"/>
        <w:spacing w:after="40"/>
      </w:pPr>
      <w:r>
        <w:t>Surat sudah ditandatangani dan diberi tanggal.</w:t>
      </w:r>
    </w:p>
    <w:p>
      <w:pPr>
        <w:pStyle w:val="ListBullet"/>
        <w:spacing w:after="40"/>
      </w:pPr>
      <w:r>
        <w:t>Sudah bicara langsung dengan atasan sebelum surat dikirim.</w:t>
      </w:r>
    </w:p>
    <w:p>
      <w:pPr>
        <w:pStyle w:val="ListBullet"/>
        <w:spacing w:after="40"/>
      </w:pPr>
      <w:r>
        <w:t>Salinan digital (PDF) dan bukti pengiriman sudah disimpan.</w:t>
      </w:r>
    </w:p>
    <w:p>
      <w:pPr>
        <w:pStyle w:val="ListBullet"/>
        <w:spacing w:after="40"/>
      </w:pPr>
      <w:r>
        <w:t>Permintaan surat pengalaman kerja dan rincian hak sudah disiapkan.</w:t>
      </w:r>
    </w:p>
    <w:p>
      <w:r>
        <w:br w:type="page"/>
      </w:r>
    </w:p>
    <w:p>
      <w:pPr>
        <w:spacing w:before="0" w:after="80"/>
      </w:pPr>
      <w:r>
        <w:rPr>
          <w:b/>
          <w:sz w:val="30"/>
        </w:rPr>
        <w:t>Template 1. Resign karena Mendapat Pekerjaan Baru</w:t>
      </w:r>
    </w:p>
    <w:p>
      <w:pPr>
        <w:spacing w:after="200"/>
      </w:pPr>
      <w:r>
        <w:rPr>
          <w:b w:val="0"/>
          <w:i/>
          <w:sz w:val="20"/>
        </w:rPr>
        <w:t>Dipakai kalau lo sudah menerima tawaran kerja dari tempat lain dan ingin berpindah secara profesional. Template ini tidak menyebut nama perusahaan baru.</w:t>
      </w:r>
    </w:p>
    <w:p>
      <w:pPr>
        <w:spacing w:after="40"/>
      </w:pPr>
      <w:r>
        <w:rPr>
          <w:b w:val="0"/>
          <w:i w:val="0"/>
          <w:sz w:val="22"/>
        </w:rPr>
        <w:t>[Nama Lengkap Lo]</w:t>
      </w:r>
    </w:p>
    <w:p>
      <w:pPr>
        <w:spacing w:after="40"/>
      </w:pPr>
      <w:r>
        <w:rPr>
          <w:b w:val="0"/>
          <w:i w:val="0"/>
          <w:sz w:val="22"/>
        </w:rPr>
        <w:t>[Alamat Lengkap]</w:t>
      </w:r>
    </w:p>
    <w:p>
      <w:pPr>
        <w:spacing w:after="40"/>
      </w:pPr>
      <w:r>
        <w:rPr>
          <w:b w:val="0"/>
          <w:i w:val="0"/>
          <w:sz w:val="22"/>
        </w:rPr>
        <w:t>[Nomor HP] | [Email]</w:t>
      </w:r>
    </w:p>
    <w:p/>
    <w:p>
      <w:pPr>
        <w:spacing w:after="40"/>
      </w:pPr>
      <w:r>
        <w:rPr>
          <w:b w:val="0"/>
          <w:i w:val="0"/>
          <w:sz w:val="22"/>
        </w:rPr>
        <w:t>[Kota], [Tanggal Surat]</w:t>
      </w:r>
    </w:p>
    <w:p/>
    <w:p>
      <w:pPr>
        <w:spacing w:after="40"/>
      </w:pPr>
      <w:r>
        <w:rPr>
          <w:b w:val="0"/>
          <w:i w:val="0"/>
          <w:sz w:val="22"/>
        </w:rPr>
        <w:t>Perihal: Pengunduran Diri</w:t>
      </w:r>
    </w:p>
    <w:p/>
    <w:p>
      <w:pPr>
        <w:spacing w:after="40"/>
      </w:pPr>
      <w:r>
        <w:rPr>
          <w:b w:val="0"/>
          <w:i w:val="0"/>
          <w:sz w:val="22"/>
        </w:rPr>
        <w:t>Kepada Yth.</w:t>
      </w:r>
    </w:p>
    <w:p>
      <w:pPr>
        <w:spacing w:after="40"/>
      </w:pPr>
      <w:r>
        <w:rPr>
          <w:b w:val="0"/>
          <w:i w:val="0"/>
          <w:sz w:val="22"/>
        </w:rPr>
        <w:t>Bapak/Ibu [Nama Atasan atau HRD]</w:t>
      </w:r>
    </w:p>
    <w:p>
      <w:pPr>
        <w:spacing w:after="40"/>
      </w:pPr>
      <w:r>
        <w:rPr>
          <w:b w:val="0"/>
          <w:i w:val="0"/>
          <w:sz w:val="22"/>
        </w:rPr>
        <w:t>[Nama Perusahaan]</w:t>
      </w:r>
    </w:p>
    <w:p>
      <w:pPr>
        <w:spacing w:after="40"/>
      </w:pPr>
      <w:r>
        <w:rPr>
          <w:b w:val="0"/>
          <w:i w:val="0"/>
          <w:sz w:val="22"/>
        </w:rPr>
        <w:t>[Alamat Perusahaan]</w:t>
      </w:r>
    </w:p>
    <w:p/>
    <w:p>
      <w:pPr>
        <w:spacing w:after="40"/>
      </w:pPr>
      <w:r>
        <w:rPr>
          <w:b w:val="0"/>
          <w:i w:val="0"/>
          <w:sz w:val="22"/>
        </w:rPr>
        <w:t>Dengan hormat,</w:t>
      </w:r>
    </w:p>
    <w:p/>
    <w:p>
      <w:pPr>
        <w:spacing w:after="40"/>
      </w:pPr>
      <w:r>
        <w:rPr>
          <w:b w:val="0"/>
          <w:i w:val="0"/>
          <w:sz w:val="22"/>
        </w:rPr>
        <w:t>Saya yang bertanda tangan di bawah ini:</w:t>
      </w:r>
    </w:p>
    <w:p>
      <w:pPr>
        <w:spacing w:after="40"/>
      </w:pPr>
      <w:r>
        <w:rPr>
          <w:b w:val="0"/>
          <w:i w:val="0"/>
          <w:sz w:val="22"/>
        </w:rPr>
        <w:t>Nama: [Nama Lengkap]</w:t>
      </w:r>
    </w:p>
    <w:p>
      <w:pPr>
        <w:spacing w:after="40"/>
      </w:pPr>
      <w:r>
        <w:rPr>
          <w:b w:val="0"/>
          <w:i w:val="0"/>
          <w:sz w:val="22"/>
        </w:rPr>
        <w:t>Jabatan: [Jabatan Saat Ini]</w:t>
      </w:r>
    </w:p>
    <w:p/>
    <w:p>
      <w:pPr>
        <w:spacing w:after="40"/>
      </w:pPr>
      <w:r>
        <w:rPr>
          <w:b w:val="0"/>
          <w:i w:val="0"/>
          <w:sz w:val="22"/>
        </w:rPr>
        <w:t>Dengan ini menyampaikan pengunduran diri dari posisi [Jabatan] di [Nama Perusahaan], efektif terhitung sejak tanggal [Tanggal Efektif]. Keputusan ini saya ambil setelah mempertimbangkan dengan matang dan bersifat final.</w:t>
      </w:r>
    </w:p>
    <w:p/>
    <w:p>
      <w:pPr>
        <w:spacing w:after="40"/>
      </w:pPr>
      <w:r>
        <w:rPr>
          <w:b w:val="0"/>
          <w:i w:val="0"/>
          <w:sz w:val="22"/>
        </w:rPr>
        <w:t>Saya mengucapkan terima kasih atas kesempatan, kepercayaan, dan pembelajaran yang saya terima selama bekerja di [Nama Perusahaan]. Pengalaman dan bimbingan yang saya dapatkan sangat berarti bagi perkembangan karier saya.</w:t>
      </w:r>
    </w:p>
    <w:p/>
    <w:p>
      <w:pPr>
        <w:spacing w:after="40"/>
      </w:pPr>
      <w:r>
        <w:rPr>
          <w:b w:val="0"/>
          <w:i w:val="0"/>
          <w:sz w:val="22"/>
        </w:rPr>
        <w:t>Selama masa transisi hingga tanggal efektif, saya akan membantu proses serah terima pekerjaan, mendokumentasikan tugas dan tanggung jawab saya, serta memastikan seluruh pekerjaan berada dalam kondisi tertib. Saya juga siap membantu proses alih tugas kepada rekan kerja yang ditunjuk.</w:t>
      </w:r>
    </w:p>
    <w:p/>
    <w:p>
      <w:pPr>
        <w:spacing w:after="40"/>
      </w:pPr>
      <w:r>
        <w:rPr>
          <w:b w:val="0"/>
          <w:i w:val="0"/>
          <w:sz w:val="22"/>
        </w:rPr>
        <w:t>Demikian surat pengunduran diri ini saya sampaikan. Besar harapan saya agar prosesnya dapat berjalan lancar. Atas perhatian dan pengertian Bapak/Ibu, saya ucapkan terima kasih.</w:t>
      </w:r>
    </w:p>
    <w:p/>
    <w:p>
      <w:pPr>
        <w:spacing w:after="40"/>
      </w:pPr>
      <w:r>
        <w:rPr>
          <w:b w:val="0"/>
          <w:i w:val="0"/>
          <w:sz w:val="22"/>
        </w:rPr>
        <w:t>Hormat saya,</w:t>
      </w:r>
    </w:p>
    <w:p/>
    <w:p/>
    <w:p>
      <w:pPr>
        <w:spacing w:after="40"/>
      </w:pPr>
      <w:r>
        <w:rPr>
          <w:b w:val="0"/>
          <w:i w:val="0"/>
          <w:sz w:val="22"/>
        </w:rPr>
        <w:t>[Tanda tangan]</w:t>
      </w:r>
    </w:p>
    <w:p/>
    <w:p>
      <w:pPr>
        <w:spacing w:after="40"/>
      </w:pPr>
      <w:r>
        <w:rPr>
          <w:b w:val="0"/>
          <w:i w:val="0"/>
          <w:sz w:val="22"/>
        </w:rPr>
        <w:t>[Nama Lengkap]</w:t>
      </w:r>
    </w:p>
    <w:p/>
    <w:p>
      <w:pPr>
        <w:spacing w:after="40"/>
      </w:pPr>
      <w:r>
        <w:rPr>
          <w:b w:val="0"/>
          <w:i w:val="0"/>
          <w:sz w:val="22"/>
        </w:rPr>
        <w:t>Tembusan: Bagian HRD (opsional)</w:t>
      </w:r>
    </w:p>
    <w:p/>
    <w:p>
      <w:pPr>
        <w:spacing w:after="160"/>
      </w:pPr>
      <w:r>
        <w:rPr>
          <w:b w:val="0"/>
          <w:i/>
          <w:sz w:val="20"/>
        </w:rPr>
        <w:t>Catatan pengisian: isi [Tanggal Efektif] sesuai ketentuan notice period di kontrak lo. Kalau kontrak lo 30 hari, tanggal efektif paling cepat adalah 30 hari setelah surat diserahkan.</w:t>
      </w:r>
    </w:p>
    <w:p>
      <w:r>
        <w:br w:type="page"/>
      </w:r>
    </w:p>
    <w:p>
      <w:pPr>
        <w:spacing w:before="0" w:after="80"/>
      </w:pPr>
      <w:r>
        <w:rPr>
          <w:b/>
          <w:sz w:val="30"/>
        </w:rPr>
        <w:t>Template 2. Resign karena Alasan Pribadi atau Pindah Jalur Karier</w:t>
      </w:r>
    </w:p>
    <w:p>
      <w:pPr>
        <w:spacing w:after="200"/>
      </w:pPr>
      <w:r>
        <w:rPr>
          <w:b w:val="0"/>
          <w:i/>
          <w:sz w:val="20"/>
        </w:rPr>
        <w:t>Dipakai kalau lo resign untuk alasan pribadi, melanjutkan pendidikan, atau berpindah jalur karier, dan tidak ingin menyebut perusahaan tujuan.</w:t>
      </w:r>
    </w:p>
    <w:p>
      <w:pPr>
        <w:spacing w:after="40"/>
      </w:pPr>
      <w:r>
        <w:rPr>
          <w:b w:val="0"/>
          <w:i w:val="0"/>
          <w:sz w:val="22"/>
        </w:rPr>
        <w:t>[Nama Lengkap Lo]</w:t>
      </w:r>
    </w:p>
    <w:p>
      <w:pPr>
        <w:spacing w:after="40"/>
      </w:pPr>
      <w:r>
        <w:rPr>
          <w:b w:val="0"/>
          <w:i w:val="0"/>
          <w:sz w:val="22"/>
        </w:rPr>
        <w:t>[Alamat Lengkap]</w:t>
      </w:r>
    </w:p>
    <w:p>
      <w:pPr>
        <w:spacing w:after="40"/>
      </w:pPr>
      <w:r>
        <w:rPr>
          <w:b w:val="0"/>
          <w:i w:val="0"/>
          <w:sz w:val="22"/>
        </w:rPr>
        <w:t>[Nomor HP] | [Email]</w:t>
      </w:r>
    </w:p>
    <w:p/>
    <w:p>
      <w:pPr>
        <w:spacing w:after="40"/>
      </w:pPr>
      <w:r>
        <w:rPr>
          <w:b w:val="0"/>
          <w:i w:val="0"/>
          <w:sz w:val="22"/>
        </w:rPr>
        <w:t>[Kota], [Tanggal Surat]</w:t>
      </w:r>
    </w:p>
    <w:p/>
    <w:p>
      <w:pPr>
        <w:spacing w:after="40"/>
      </w:pPr>
      <w:r>
        <w:rPr>
          <w:b w:val="0"/>
          <w:i w:val="0"/>
          <w:sz w:val="22"/>
        </w:rPr>
        <w:t>Perihal: Pengunduran Diri</w:t>
      </w:r>
    </w:p>
    <w:p/>
    <w:p>
      <w:pPr>
        <w:spacing w:after="40"/>
      </w:pPr>
      <w:r>
        <w:rPr>
          <w:b w:val="0"/>
          <w:i w:val="0"/>
          <w:sz w:val="22"/>
        </w:rPr>
        <w:t>Kepada Yth.</w:t>
      </w:r>
    </w:p>
    <w:p>
      <w:pPr>
        <w:spacing w:after="40"/>
      </w:pPr>
      <w:r>
        <w:rPr>
          <w:b w:val="0"/>
          <w:i w:val="0"/>
          <w:sz w:val="22"/>
        </w:rPr>
        <w:t>Bapak/Ibu [Nama Atasan atau HRD]</w:t>
      </w:r>
    </w:p>
    <w:p>
      <w:pPr>
        <w:spacing w:after="40"/>
      </w:pPr>
      <w:r>
        <w:rPr>
          <w:b w:val="0"/>
          <w:i w:val="0"/>
          <w:sz w:val="22"/>
        </w:rPr>
        <w:t>[Nama Perusahaan]</w:t>
      </w:r>
    </w:p>
    <w:p>
      <w:pPr>
        <w:spacing w:after="40"/>
      </w:pPr>
      <w:r>
        <w:rPr>
          <w:b w:val="0"/>
          <w:i w:val="0"/>
          <w:sz w:val="22"/>
        </w:rPr>
        <w:t>[Alamat Perusahaan]</w:t>
      </w:r>
    </w:p>
    <w:p/>
    <w:p>
      <w:pPr>
        <w:spacing w:after="40"/>
      </w:pPr>
      <w:r>
        <w:rPr>
          <w:b w:val="0"/>
          <w:i w:val="0"/>
          <w:sz w:val="22"/>
        </w:rPr>
        <w:t>Dengan hormat,</w:t>
      </w:r>
    </w:p>
    <w:p/>
    <w:p>
      <w:pPr>
        <w:spacing w:after="40"/>
      </w:pPr>
      <w:r>
        <w:rPr>
          <w:b w:val="0"/>
          <w:i w:val="0"/>
          <w:sz w:val="22"/>
        </w:rPr>
        <w:t>Saya yang bertanda tangan di bawah ini:</w:t>
      </w:r>
    </w:p>
    <w:p>
      <w:pPr>
        <w:spacing w:after="40"/>
      </w:pPr>
      <w:r>
        <w:rPr>
          <w:b w:val="0"/>
          <w:i w:val="0"/>
          <w:sz w:val="22"/>
        </w:rPr>
        <w:t>Nama: [Nama Lengkap]</w:t>
      </w:r>
    </w:p>
    <w:p>
      <w:pPr>
        <w:spacing w:after="40"/>
      </w:pPr>
      <w:r>
        <w:rPr>
          <w:b w:val="0"/>
          <w:i w:val="0"/>
          <w:sz w:val="22"/>
        </w:rPr>
        <w:t>Jabatan: [Jabatan Saat Ini]</w:t>
      </w:r>
    </w:p>
    <w:p/>
    <w:p>
      <w:pPr>
        <w:spacing w:after="40"/>
      </w:pPr>
      <w:r>
        <w:rPr>
          <w:b w:val="0"/>
          <w:i w:val="0"/>
          <w:sz w:val="22"/>
        </w:rPr>
        <w:t>Dengan ini saya menyampaikan pengunduran diri dari posisi [Jabatan] di [Nama Perusahaan], efektif terhitung sejak tanggal [Tanggal Efektif]. Keputusan ini saya ambil untuk mengembangkan diri dan mengejar arah karier yang berbeda.</w:t>
      </w:r>
    </w:p>
    <w:p/>
    <w:p>
      <w:pPr>
        <w:spacing w:after="40"/>
      </w:pPr>
      <w:r>
        <w:rPr>
          <w:b w:val="0"/>
          <w:i w:val="0"/>
          <w:sz w:val="22"/>
        </w:rPr>
        <w:t>Saya menyadari keputusan ini tidak diambil secara mendadak. Saya sudah mempertimbangkannya dengan matang, termasuk dampaknya bagi tim. Saya mengucapkan terima kasih atas kesempatan dan kepercayaan yang diberikan selama saya bekerja di [Nama Perusahaan].</w:t>
      </w:r>
    </w:p>
    <w:p/>
    <w:p>
      <w:pPr>
        <w:spacing w:after="40"/>
      </w:pPr>
      <w:r>
        <w:rPr>
          <w:b w:val="0"/>
          <w:i w:val="0"/>
          <w:sz w:val="22"/>
        </w:rPr>
        <w:t>Selama masa transisi, saya akan menyelesaikan seluruh tanggung jawab saya, menyiapkan dokumen serah terima, dan membantu rekan kerja yang akan melanjutkan pekerjaan tersebut. Saya akan berusaha memastikan tidak ada pekerjaan yang tertinggal.</w:t>
      </w:r>
    </w:p>
    <w:p/>
    <w:p>
      <w:pPr>
        <w:spacing w:after="40"/>
      </w:pPr>
      <w:r>
        <w:rPr>
          <w:b w:val="0"/>
          <w:i w:val="0"/>
          <w:sz w:val="22"/>
        </w:rPr>
        <w:t>Demikian surat pengunduran diri ini saya sampaikan. Atas perhatian, pengertian, dan dukungan Bapak/Ibu selama ini, saya ucapkan terima kasih.</w:t>
      </w:r>
    </w:p>
    <w:p/>
    <w:p>
      <w:pPr>
        <w:spacing w:after="40"/>
      </w:pPr>
      <w:r>
        <w:rPr>
          <w:b w:val="0"/>
          <w:i w:val="0"/>
          <w:sz w:val="22"/>
        </w:rPr>
        <w:t>Hormat saya,</w:t>
      </w:r>
    </w:p>
    <w:p/>
    <w:p/>
    <w:p>
      <w:pPr>
        <w:spacing w:after="40"/>
      </w:pPr>
      <w:r>
        <w:rPr>
          <w:b w:val="0"/>
          <w:i w:val="0"/>
          <w:sz w:val="22"/>
        </w:rPr>
        <w:t>[Tanda tangan]</w:t>
      </w:r>
    </w:p>
    <w:p/>
    <w:p>
      <w:pPr>
        <w:spacing w:after="40"/>
      </w:pPr>
      <w:r>
        <w:rPr>
          <w:b w:val="0"/>
          <w:i w:val="0"/>
          <w:sz w:val="22"/>
        </w:rPr>
        <w:t>[Nama Lengkap]</w:t>
      </w:r>
    </w:p>
    <w:p/>
    <w:p>
      <w:pPr>
        <w:spacing w:after="160"/>
      </w:pPr>
      <w:r>
        <w:rPr>
          <w:b w:val="0"/>
          <w:i/>
          <w:sz w:val="20"/>
        </w:rPr>
        <w:t>Catatan pengisian: template ini sengaja tidak menyebut alasan detail. Kalau atasan bertanya langsung, jawab singkat dan netral, misalnya ingin mengembangkan diri atau melanjutkan pendidikan.</w:t>
      </w:r>
    </w:p>
    <w:p>
      <w:r>
        <w:br w:type="page"/>
      </w:r>
    </w:p>
    <w:p>
      <w:pPr>
        <w:spacing w:before="0" w:after="80"/>
      </w:pPr>
      <w:r>
        <w:rPr>
          <w:b/>
          <w:sz w:val="30"/>
        </w:rPr>
        <w:t>Template 3. Permohonan Percepatan Masa Notice Period</w:t>
      </w:r>
    </w:p>
    <w:p>
      <w:pPr>
        <w:spacing w:after="200"/>
      </w:pPr>
      <w:r>
        <w:rPr>
          <w:b w:val="0"/>
          <w:i/>
          <w:sz w:val="20"/>
        </w:rPr>
        <w:t>Dipakai kalau lo sudah menyampaikan resign dan ingin meminta pengurangan masa notice period, misalnya karena harus segera bergabung di tempat baru.</w:t>
      </w:r>
    </w:p>
    <w:p>
      <w:pPr>
        <w:spacing w:after="40"/>
      </w:pPr>
      <w:r>
        <w:rPr>
          <w:b w:val="0"/>
          <w:i w:val="0"/>
          <w:sz w:val="22"/>
        </w:rPr>
        <w:t>[Nama Lengkap Lo]</w:t>
      </w:r>
    </w:p>
    <w:p>
      <w:pPr>
        <w:spacing w:after="40"/>
      </w:pPr>
      <w:r>
        <w:rPr>
          <w:b w:val="0"/>
          <w:i w:val="0"/>
          <w:sz w:val="22"/>
        </w:rPr>
        <w:t>[Jabatan]</w:t>
      </w:r>
    </w:p>
    <w:p>
      <w:pPr>
        <w:spacing w:after="40"/>
      </w:pPr>
      <w:r>
        <w:rPr>
          <w:b w:val="0"/>
          <w:i w:val="0"/>
          <w:sz w:val="22"/>
        </w:rPr>
        <w:t>[Nomor HP] | [Email]</w:t>
      </w:r>
    </w:p>
    <w:p/>
    <w:p>
      <w:pPr>
        <w:spacing w:after="40"/>
      </w:pPr>
      <w:r>
        <w:rPr>
          <w:b w:val="0"/>
          <w:i w:val="0"/>
          <w:sz w:val="22"/>
        </w:rPr>
        <w:t>[Kota], [Tanggal Surat]</w:t>
      </w:r>
    </w:p>
    <w:p/>
    <w:p>
      <w:pPr>
        <w:spacing w:after="40"/>
      </w:pPr>
      <w:r>
        <w:rPr>
          <w:b w:val="0"/>
          <w:i w:val="0"/>
          <w:sz w:val="22"/>
        </w:rPr>
        <w:t>Perihal: Permohonan Percepatan Masa Transisi (Notice Period)</w:t>
      </w:r>
    </w:p>
    <w:p/>
    <w:p>
      <w:pPr>
        <w:spacing w:after="40"/>
      </w:pPr>
      <w:r>
        <w:rPr>
          <w:b w:val="0"/>
          <w:i w:val="0"/>
          <w:sz w:val="22"/>
        </w:rPr>
        <w:t>Kepada Yth.</w:t>
      </w:r>
    </w:p>
    <w:p>
      <w:pPr>
        <w:spacing w:after="40"/>
      </w:pPr>
      <w:r>
        <w:rPr>
          <w:b w:val="0"/>
          <w:i w:val="0"/>
          <w:sz w:val="22"/>
        </w:rPr>
        <w:t>Bapak/Ibu [Nama Atasan atau HRD]</w:t>
      </w:r>
    </w:p>
    <w:p>
      <w:pPr>
        <w:spacing w:after="40"/>
      </w:pPr>
      <w:r>
        <w:rPr>
          <w:b w:val="0"/>
          <w:i w:val="0"/>
          <w:sz w:val="22"/>
        </w:rPr>
        <w:t>[Nama Perusahaan]</w:t>
      </w:r>
    </w:p>
    <w:p/>
    <w:p>
      <w:pPr>
        <w:spacing w:after="40"/>
      </w:pPr>
      <w:r>
        <w:rPr>
          <w:b w:val="0"/>
          <w:i w:val="0"/>
          <w:sz w:val="22"/>
        </w:rPr>
        <w:t>Dengan hormat,</w:t>
      </w:r>
    </w:p>
    <w:p/>
    <w:p>
      <w:pPr>
        <w:spacing w:after="40"/>
      </w:pPr>
      <w:r>
        <w:rPr>
          <w:b w:val="0"/>
          <w:i w:val="0"/>
          <w:sz w:val="22"/>
        </w:rPr>
        <w:t>Sehubungan dengan pengunduran diri saya yang telah saya sampaikan pada [Tanggal Pengajuan Resign], dengan ini saya mengajukan permohonan untuk mempersingkat masa transisi (notice period) dari [jumlah hari sesuai kontrak] menjadi [jumlah hari yang diminta], sehingga tanggal efektif pengunduran diri saya menjadi [Tanggal Efektif Baru].</w:t>
      </w:r>
    </w:p>
    <w:p/>
    <w:p>
      <w:pPr>
        <w:spacing w:after="40"/>
      </w:pPr>
      <w:r>
        <w:rPr>
          <w:b w:val="0"/>
          <w:i w:val="0"/>
          <w:sz w:val="22"/>
        </w:rPr>
        <w:t>Alasan permohonan ini adalah [jelaskan singkat dan jujur, misalnya: saya perlu mempersiapkan perpindahan domisili atau mengikuti program pelatihan yang sudah dijadwalkan].</w:t>
      </w:r>
    </w:p>
    <w:p/>
    <w:p>
      <w:pPr>
        <w:spacing w:after="40"/>
      </w:pPr>
      <w:r>
        <w:rPr>
          <w:b w:val="0"/>
          <w:i w:val="0"/>
          <w:sz w:val="22"/>
        </w:rPr>
        <w:t>Sebagai bentuk tanggung jawab, saya menyanggupi hal-hal berikut: menyelesaikan seluruh pekerjaan yang menjadi tanggung jawab saya, menyiapkan dokumen serah terima secara lengkap, dan melakukan alih tugas kepada rekan kerja yang ditunjuk. Saya juga bersedia tetap dapat dihubungi setelah masa kerja berakhir untuk hal-hal yang berkaitan dengan pekerjaan yang saya tinggalkan.</w:t>
      </w:r>
    </w:p>
    <w:p/>
    <w:p>
      <w:pPr>
        <w:spacing w:after="40"/>
      </w:pPr>
      <w:r>
        <w:rPr>
          <w:b w:val="0"/>
          <w:i w:val="0"/>
          <w:sz w:val="22"/>
        </w:rPr>
        <w:t>Saya memahami bahwa permohonan ini sepenuhnya bergantung pada pertimbangan dan kebijakan perusahaan. Saya akan menghormati keputusan yang diberikan. Atas perhatiannya, saya ucapkan terima kasih.</w:t>
      </w:r>
    </w:p>
    <w:p/>
    <w:p>
      <w:pPr>
        <w:spacing w:after="40"/>
      </w:pPr>
      <w:r>
        <w:rPr>
          <w:b w:val="0"/>
          <w:i w:val="0"/>
          <w:sz w:val="22"/>
        </w:rPr>
        <w:t>Hormat saya,</w:t>
      </w:r>
    </w:p>
    <w:p/>
    <w:p/>
    <w:p>
      <w:pPr>
        <w:spacing w:after="40"/>
      </w:pPr>
      <w:r>
        <w:rPr>
          <w:b w:val="0"/>
          <w:i w:val="0"/>
          <w:sz w:val="22"/>
        </w:rPr>
        <w:t>[Tanda tangan]</w:t>
      </w:r>
    </w:p>
    <w:p/>
    <w:p>
      <w:pPr>
        <w:spacing w:after="40"/>
      </w:pPr>
      <w:r>
        <w:rPr>
          <w:b w:val="0"/>
          <w:i w:val="0"/>
          <w:sz w:val="22"/>
        </w:rPr>
        <w:t>[Nama Lengkap]</w:t>
      </w:r>
    </w:p>
    <w:p/>
    <w:p>
      <w:pPr>
        <w:spacing w:after="160"/>
      </w:pPr>
      <w:r>
        <w:rPr>
          <w:b w:val="0"/>
          <w:i/>
          <w:sz w:val="20"/>
        </w:rPr>
        <w:t>Catatan pengisian: permohonan percepatan sebaiknya diajukan lewat percakapan tatap muka terlebih dahulu, lalu dikirim tertulis sebagai konfirmasi. Siapkan juga penawaran kompromi, misalnya setengah dari sisa masa notice.</w:t>
      </w:r>
    </w:p>
    <w:p>
      <w:r>
        <w:br w:type="page"/>
      </w:r>
    </w:p>
    <w:p>
      <w:pPr>
        <w:spacing w:before="0" w:after="80"/>
      </w:pPr>
      <w:r>
        <w:rPr>
          <w:b/>
          <w:sz w:val="30"/>
        </w:rPr>
        <w:t>Template 4. Resign saat Masa Percobaan (Probation)</w:t>
      </w:r>
    </w:p>
    <w:p>
      <w:pPr>
        <w:spacing w:after="200"/>
      </w:pPr>
      <w:r>
        <w:rPr>
          <w:b w:val="0"/>
          <w:i/>
          <w:sz w:val="20"/>
        </w:rPr>
        <w:t>Dipakai kalau lo baru bekerja beberapa minggu atau bulan dan memutuskan berhenti di masa percobaan. Suratnya bisa lebih singkat, tetapi tetap formal dan tertulis.</w:t>
      </w:r>
    </w:p>
    <w:p>
      <w:pPr>
        <w:spacing w:after="40"/>
      </w:pPr>
      <w:r>
        <w:rPr>
          <w:b w:val="0"/>
          <w:i w:val="0"/>
          <w:sz w:val="22"/>
        </w:rPr>
        <w:t>[Nama Lengkap Lo]</w:t>
      </w:r>
    </w:p>
    <w:p>
      <w:pPr>
        <w:spacing w:after="40"/>
      </w:pPr>
      <w:r>
        <w:rPr>
          <w:b w:val="0"/>
          <w:i w:val="0"/>
          <w:sz w:val="22"/>
        </w:rPr>
        <w:t>[Jabatan] | [Tanggal Mulai Bekerja]</w:t>
      </w:r>
    </w:p>
    <w:p>
      <w:pPr>
        <w:spacing w:after="40"/>
      </w:pPr>
      <w:r>
        <w:rPr>
          <w:b w:val="0"/>
          <w:i w:val="0"/>
          <w:sz w:val="22"/>
        </w:rPr>
        <w:t>[Nomor HP] | [Email]</w:t>
      </w:r>
    </w:p>
    <w:p/>
    <w:p>
      <w:pPr>
        <w:spacing w:after="40"/>
      </w:pPr>
      <w:r>
        <w:rPr>
          <w:b w:val="0"/>
          <w:i w:val="0"/>
          <w:sz w:val="22"/>
        </w:rPr>
        <w:t>[Kota], [Tanggal Surat]</w:t>
      </w:r>
    </w:p>
    <w:p/>
    <w:p>
      <w:pPr>
        <w:spacing w:after="40"/>
      </w:pPr>
      <w:r>
        <w:rPr>
          <w:b w:val="0"/>
          <w:i w:val="0"/>
          <w:sz w:val="22"/>
        </w:rPr>
        <w:t>Perihal: Pengunduran Diri pada Masa Percobaan</w:t>
      </w:r>
    </w:p>
    <w:p/>
    <w:p>
      <w:pPr>
        <w:spacing w:after="40"/>
      </w:pPr>
      <w:r>
        <w:rPr>
          <w:b w:val="0"/>
          <w:i w:val="0"/>
          <w:sz w:val="22"/>
        </w:rPr>
        <w:t>Kepada Yth.</w:t>
      </w:r>
    </w:p>
    <w:p>
      <w:pPr>
        <w:spacing w:after="40"/>
      </w:pPr>
      <w:r>
        <w:rPr>
          <w:b w:val="0"/>
          <w:i w:val="0"/>
          <w:sz w:val="22"/>
        </w:rPr>
        <w:t>Bapak/Ibu [Nama Atasan atau HRD]</w:t>
      </w:r>
    </w:p>
    <w:p>
      <w:pPr>
        <w:spacing w:after="40"/>
      </w:pPr>
      <w:r>
        <w:rPr>
          <w:b w:val="0"/>
          <w:i w:val="0"/>
          <w:sz w:val="22"/>
        </w:rPr>
        <w:t>[Nama Perusahaan]</w:t>
      </w:r>
    </w:p>
    <w:p/>
    <w:p>
      <w:pPr>
        <w:spacing w:after="40"/>
      </w:pPr>
      <w:r>
        <w:rPr>
          <w:b w:val="0"/>
          <w:i w:val="0"/>
          <w:sz w:val="22"/>
        </w:rPr>
        <w:t>Dengan hormat,</w:t>
      </w:r>
    </w:p>
    <w:p/>
    <w:p>
      <w:pPr>
        <w:spacing w:after="40"/>
      </w:pPr>
      <w:r>
        <w:rPr>
          <w:b w:val="0"/>
          <w:i w:val="0"/>
          <w:sz w:val="22"/>
        </w:rPr>
        <w:t>Saya yang bertanda tangan di bawah ini, [Nama Lengkap], karyawan dengan status masa percobaan pada posisi [Jabatan], dengan ini menyampaikan pengunduran diri dari [Nama Perusahaan], efektif terhitung sejak tanggal [Tanggal Efektif].</w:t>
      </w:r>
    </w:p>
    <w:p/>
    <w:p>
      <w:pPr>
        <w:spacing w:after="40"/>
      </w:pPr>
      <w:r>
        <w:rPr>
          <w:b w:val="0"/>
          <w:i w:val="0"/>
          <w:sz w:val="22"/>
        </w:rPr>
        <w:t>Keputusan ini saya ambil setelah mempertimbangkan kesesuaian antara posisi, lingkup pekerjaan, dan arah karier yang ingin saya kembangkan. Saya mengucapkan terima kasih atas kesempatan, pengalaman, dan bimbingan yang saya terima selama bekerja di [Nama Perusahaan].</w:t>
      </w:r>
    </w:p>
    <w:p/>
    <w:p>
      <w:pPr>
        <w:spacing w:after="40"/>
      </w:pPr>
      <w:r>
        <w:rPr>
          <w:b w:val="0"/>
          <w:i w:val="0"/>
          <w:sz w:val="22"/>
        </w:rPr>
        <w:t>Saya akan menyelesaikan pekerjaan yang masih berjalan, menyerahkan seluruh dokumen dan akses yang saya pegang, serta membantu proses alih tugas sesuai ketentuan masa transisi yang berlaku.</w:t>
      </w:r>
    </w:p>
    <w:p/>
    <w:p>
      <w:pPr>
        <w:spacing w:after="40"/>
      </w:pPr>
      <w:r>
        <w:rPr>
          <w:b w:val="0"/>
          <w:i w:val="0"/>
          <w:sz w:val="22"/>
        </w:rPr>
        <w:t>Demikian surat ini saya sampaikan. Atas pengertian dan perhatiannya, saya ucapkan terima kasih.</w:t>
      </w:r>
    </w:p>
    <w:p/>
    <w:p>
      <w:pPr>
        <w:spacing w:after="40"/>
      </w:pPr>
      <w:r>
        <w:rPr>
          <w:b w:val="0"/>
          <w:i w:val="0"/>
          <w:sz w:val="22"/>
        </w:rPr>
        <w:t>Hormat saya,</w:t>
      </w:r>
    </w:p>
    <w:p/>
    <w:p/>
    <w:p>
      <w:pPr>
        <w:spacing w:after="40"/>
      </w:pPr>
      <w:r>
        <w:rPr>
          <w:b w:val="0"/>
          <w:i w:val="0"/>
          <w:sz w:val="22"/>
        </w:rPr>
        <w:t>[Tanda tangan]</w:t>
      </w:r>
    </w:p>
    <w:p/>
    <w:p>
      <w:pPr>
        <w:spacing w:after="40"/>
      </w:pPr>
      <w:r>
        <w:rPr>
          <w:b w:val="0"/>
          <w:i w:val="0"/>
          <w:sz w:val="22"/>
        </w:rPr>
        <w:t>[Nama Lengkap]</w:t>
      </w:r>
    </w:p>
    <w:p/>
    <w:p>
      <w:pPr>
        <w:spacing w:after="160"/>
      </w:pPr>
      <w:r>
        <w:rPr>
          <w:b w:val="0"/>
          <w:i/>
          <w:sz w:val="20"/>
        </w:rPr>
        <w:t>Catatan pengisian: durasi masa transisi di masa percobaan umumnya lebih singkat dari karyawan tetap, namun tetap ikuti ketentuan di kontrak kerja lo. Hindari berhenti tanpa pemberitahuan tertulis.</w:t>
      </w:r>
    </w:p>
    <w:p>
      <w:r>
        <w:br w:type="page"/>
      </w:r>
    </w:p>
    <w:p>
      <w:pPr>
        <w:spacing w:before="0" w:after="80"/>
      </w:pPr>
      <w:r>
        <w:rPr>
          <w:b/>
          <w:sz w:val="30"/>
        </w:rPr>
        <w:t>Template 5. Resign sekaligus Permohonan Surat Pengalaman Kerja dan Referensi</w:t>
      </w:r>
    </w:p>
    <w:p>
      <w:pPr>
        <w:spacing w:after="200"/>
      </w:pPr>
      <w:r>
        <w:rPr>
          <w:b w:val="0"/>
          <w:i/>
          <w:sz w:val="20"/>
        </w:rPr>
        <w:t>Dipakai kalau lo ingin sekaligus memastikan dokumen-dokumen penting dan hak-hak lo disiapkan oleh perusahaan sebelum hari terakhir bekerja.</w:t>
      </w:r>
    </w:p>
    <w:p>
      <w:pPr>
        <w:spacing w:after="40"/>
      </w:pPr>
      <w:r>
        <w:rPr>
          <w:b w:val="0"/>
          <w:i w:val="0"/>
          <w:sz w:val="22"/>
        </w:rPr>
        <w:t>[Nama Lengkap Lo]</w:t>
      </w:r>
    </w:p>
    <w:p>
      <w:pPr>
        <w:spacing w:after="40"/>
      </w:pPr>
      <w:r>
        <w:rPr>
          <w:b w:val="0"/>
          <w:i w:val="0"/>
          <w:sz w:val="22"/>
        </w:rPr>
        <w:t>[Jabatan] | [NIK atau ID Karyawan, jika ada]</w:t>
      </w:r>
    </w:p>
    <w:p>
      <w:pPr>
        <w:spacing w:after="40"/>
      </w:pPr>
      <w:r>
        <w:rPr>
          <w:b w:val="0"/>
          <w:i w:val="0"/>
          <w:sz w:val="22"/>
        </w:rPr>
        <w:t>[Nomor HP] | [Email]</w:t>
      </w:r>
    </w:p>
    <w:p/>
    <w:p>
      <w:pPr>
        <w:spacing w:after="40"/>
      </w:pPr>
      <w:r>
        <w:rPr>
          <w:b w:val="0"/>
          <w:i w:val="0"/>
          <w:sz w:val="22"/>
        </w:rPr>
        <w:t>[Kota], [Tanggal Surat]</w:t>
      </w:r>
    </w:p>
    <w:p/>
    <w:p>
      <w:pPr>
        <w:spacing w:after="40"/>
      </w:pPr>
      <w:r>
        <w:rPr>
          <w:b w:val="0"/>
          <w:i w:val="0"/>
          <w:sz w:val="22"/>
        </w:rPr>
        <w:t>Perihal: Pengunduran Diri dan Permohonan Dokumen Keterangan Kerja</w:t>
      </w:r>
    </w:p>
    <w:p/>
    <w:p>
      <w:pPr>
        <w:spacing w:after="40"/>
      </w:pPr>
      <w:r>
        <w:rPr>
          <w:b w:val="0"/>
          <w:i w:val="0"/>
          <w:sz w:val="22"/>
        </w:rPr>
        <w:t>Kepada Yth.</w:t>
      </w:r>
    </w:p>
    <w:p>
      <w:pPr>
        <w:spacing w:after="40"/>
      </w:pPr>
      <w:r>
        <w:rPr>
          <w:b w:val="0"/>
          <w:i w:val="0"/>
          <w:sz w:val="22"/>
        </w:rPr>
        <w:t>Bapak/Ibu [Nama Atasan atau HRD]</w:t>
      </w:r>
    </w:p>
    <w:p>
      <w:pPr>
        <w:spacing w:after="40"/>
      </w:pPr>
      <w:r>
        <w:rPr>
          <w:b w:val="0"/>
          <w:i w:val="0"/>
          <w:sz w:val="22"/>
        </w:rPr>
        <w:t>[Nama Perusahaan]</w:t>
      </w:r>
    </w:p>
    <w:p/>
    <w:p>
      <w:pPr>
        <w:spacing w:after="40"/>
      </w:pPr>
      <w:r>
        <w:rPr>
          <w:b w:val="0"/>
          <w:i w:val="0"/>
          <w:sz w:val="22"/>
        </w:rPr>
        <w:t>Dengan hormat,</w:t>
      </w:r>
    </w:p>
    <w:p/>
    <w:p>
      <w:pPr>
        <w:spacing w:after="40"/>
      </w:pPr>
      <w:r>
        <w:rPr>
          <w:b w:val="0"/>
          <w:i w:val="0"/>
          <w:sz w:val="22"/>
        </w:rPr>
        <w:t>Dengan ini saya menyampaikan pengunduran diri dari posisi [Jabatan] di [Nama Perusahaan], efektif terhitung sejak tanggal [Tanggal Efektif]. Saya mengucapkan terima kasih atas kesempatan dan kepercayaan yang diberikan selama saya bekerja di sini.</w:t>
      </w:r>
    </w:p>
    <w:p/>
    <w:p>
      <w:pPr>
        <w:spacing w:after="40"/>
      </w:pPr>
      <w:r>
        <w:rPr>
          <w:b w:val="0"/>
          <w:i w:val="0"/>
          <w:sz w:val="22"/>
        </w:rPr>
        <w:t>Bersamaan dengan surat ini, saya mengajukan permohonan agar perusahaan dapat menyiapkan dokumen berikut sebelum tanggal efektif:</w:t>
      </w:r>
    </w:p>
    <w:p/>
    <w:p>
      <w:pPr>
        <w:spacing w:after="40"/>
      </w:pPr>
      <w:r>
        <w:rPr>
          <w:b w:val="0"/>
          <w:i w:val="0"/>
          <w:sz w:val="22"/>
        </w:rPr>
        <w:t>1. Surat keterangan kerja atau surat pengalaman kerja, yang menyebutkan masa kerja dan posisi terakhir saya.</w:t>
      </w:r>
    </w:p>
    <w:p>
      <w:pPr>
        <w:spacing w:after="40"/>
      </w:pPr>
      <w:r>
        <w:rPr>
          <w:b w:val="0"/>
          <w:i w:val="0"/>
          <w:sz w:val="22"/>
        </w:rPr>
        <w:t>2. Rincian perhitungan hak saya sampai tanggal efektif, termasuk gaji terakhir, penggantian sisa cuti tahunan yang belum diambil, dan komponen lain yang berlaku sesuai kontrak kerja.</w:t>
      </w:r>
    </w:p>
    <w:p>
      <w:pPr>
        <w:spacing w:after="40"/>
      </w:pPr>
      <w:r>
        <w:rPr>
          <w:b w:val="0"/>
          <w:i w:val="0"/>
          <w:sz w:val="22"/>
        </w:rPr>
        <w:t>3. Surat referensi kerja, apabila perusahaan berkenan memberikan.</w:t>
      </w:r>
    </w:p>
    <w:p/>
    <w:p>
      <w:pPr>
        <w:spacing w:after="40"/>
      </w:pPr>
      <w:r>
        <w:rPr>
          <w:b w:val="0"/>
          <w:i w:val="0"/>
          <w:sz w:val="22"/>
        </w:rPr>
        <w:t>Saya akan membantu proses serah terima pekerjaan secara lengkap, termasuk dokumentasi tugas, penyerahan akses, dan pendampingan alih tugas kepada rekan kerja yang ditunjuk.</w:t>
      </w:r>
    </w:p>
    <w:p/>
    <w:p>
      <w:pPr>
        <w:spacing w:after="40"/>
      </w:pPr>
      <w:r>
        <w:rPr>
          <w:b w:val="0"/>
          <w:i w:val="0"/>
          <w:sz w:val="22"/>
        </w:rPr>
        <w:t>Demikian permohonan ini saya sampaikan. Atas perhatian dan bantuannya, saya ucapkan terima kasih.</w:t>
      </w:r>
    </w:p>
    <w:p/>
    <w:p>
      <w:pPr>
        <w:spacing w:after="40"/>
      </w:pPr>
      <w:r>
        <w:rPr>
          <w:b w:val="0"/>
          <w:i w:val="0"/>
          <w:sz w:val="22"/>
        </w:rPr>
        <w:t>Hormat saya,</w:t>
      </w:r>
    </w:p>
    <w:p/>
    <w:p/>
    <w:p>
      <w:pPr>
        <w:spacing w:after="40"/>
      </w:pPr>
      <w:r>
        <w:rPr>
          <w:b w:val="0"/>
          <w:i w:val="0"/>
          <w:sz w:val="22"/>
        </w:rPr>
        <w:t>[Tanda tangan]</w:t>
      </w:r>
    </w:p>
    <w:p/>
    <w:p>
      <w:pPr>
        <w:spacing w:after="40"/>
      </w:pPr>
      <w:r>
        <w:rPr>
          <w:b w:val="0"/>
          <w:i w:val="0"/>
          <w:sz w:val="22"/>
        </w:rPr>
        <w:t>[Nama Lengkap]</w:t>
      </w:r>
    </w:p>
    <w:p/>
    <w:p>
      <w:pPr>
        <w:spacing w:after="40"/>
      </w:pPr>
      <w:r>
        <w:rPr>
          <w:b w:val="0"/>
          <w:i w:val="0"/>
          <w:sz w:val="22"/>
        </w:rPr>
        <w:t>Tembusan: Bagian HRD</w:t>
      </w:r>
    </w:p>
    <w:p/>
    <w:p>
      <w:pPr>
        <w:spacing w:after="160"/>
      </w:pPr>
      <w:r>
        <w:rPr>
          <w:b w:val="0"/>
          <w:i/>
          <w:sz w:val="20"/>
        </w:rPr>
        <w:t>Catatan pengisian: rincian hak (gaji terakhir, sisa cuti, dan komponen lain) sebaiknya juga ditanyakan langsung ke HR, karena perhitungannya bisa berbeda tergantung kontrak dan kebijakan perusahaan.</w:t>
      </w:r>
    </w:p>
    <w:p>
      <w:r>
        <w:br w:type="page"/>
      </w:r>
    </w:p>
    <w:p>
      <w:pPr>
        <w:spacing w:before="0" w:after="160"/>
      </w:pPr>
      <w:r>
        <w:rPr>
          <w:b/>
          <w:sz w:val="32"/>
        </w:rPr>
        <w:t>Setelah Surat Dikirim: Langkah Berikutnya</w:t>
      </w:r>
    </w:p>
    <w:p>
      <w:pPr>
        <w:pStyle w:val="ListNumber"/>
        <w:spacing w:after="80"/>
      </w:pPr>
      <w:r>
        <w:t>Simpan salinan surat yang sudah ditandatangani, plus bukti pengiriman email atau tanda terima surat.</w:t>
      </w:r>
    </w:p>
    <w:p>
      <w:pPr>
        <w:pStyle w:val="ListNumber"/>
        <w:spacing w:after="80"/>
      </w:pPr>
      <w:r>
        <w:t>Catat tanggal efektif di kalender lo dan ingatkan HR satu minggu sebelumnya.</w:t>
      </w:r>
    </w:p>
    <w:p>
      <w:pPr>
        <w:pStyle w:val="ListNumber"/>
        <w:spacing w:after="80"/>
      </w:pPr>
      <w:r>
        <w:t>Susun dokumen serah terima pekerjaan: daftar tugas, lokasi file, akses, dan status pekerjaan yang berjalan.</w:t>
      </w:r>
    </w:p>
    <w:p>
      <w:pPr>
        <w:pStyle w:val="ListNumber"/>
        <w:spacing w:after="80"/>
      </w:pPr>
      <w:r>
        <w:t>Minta rincian perhitungan hak dan surat pengalaman kerja sebelum hari terakhir bekerja.</w:t>
      </w:r>
    </w:p>
    <w:p>
      <w:pPr>
        <w:pStyle w:val="ListNumber"/>
        <w:spacing w:after="80"/>
      </w:pPr>
      <w:r>
        <w:t>Tetap bekerja normal sampai hari terakhir dan jaga hubungan baik dengan tim.</w:t>
      </w:r>
    </w:p>
    <w:p>
      <w:pPr>
        <w:spacing w:before="200" w:after="120"/>
      </w:pPr>
      <w:r>
        <w:rPr>
          <w:b/>
          <w:sz w:val="28"/>
        </w:rPr>
        <w:t>Catatan Penting</w:t>
      </w:r>
    </w:p>
    <w:p>
      <w:pPr>
        <w:spacing w:after="160"/>
      </w:pPr>
      <w:r>
        <w:rPr>
          <w:b w:val="0"/>
          <w:i w:val="0"/>
          <w:sz w:val="22"/>
        </w:rPr>
        <w:t>Dokumen ini bersifat informasi umum. Aturan mengenai masa transisi, hak saat resign, dan format dokumen dapat berbeda di setiap perusahaan dan bergantung pada kontrak kerja yang lo tanda tangani. Untuk keputusan yang bersifat khusus, konsultasikan dengan bagian HR di perusahaan lo atau ahli di bidangnya.</w:t>
      </w:r>
    </w:p>
    <w:p/>
    <w:p>
      <w:pPr>
        <w:spacing w:after="160"/>
      </w:pPr>
      <w:r>
        <w:rPr>
          <w:b w:val="0"/>
          <w:i/>
          <w:sz w:val="20"/>
        </w:rPr>
        <w:t>Template ini disusun oleh genrolla.id untuk membantu kamu melewati proses resign dengan rapi.</w:t>
      </w:r>
    </w:p>
    <w:p>
      <w:pPr>
        <w:spacing w:after="160"/>
      </w:pPr>
      <w:r>
        <w:rPr>
          <w:b/>
          <w:i w:val="0"/>
          <w:sz w:val="22"/>
        </w:rPr>
        <w:t>Baca panduan lengkapnya di genrolla.id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